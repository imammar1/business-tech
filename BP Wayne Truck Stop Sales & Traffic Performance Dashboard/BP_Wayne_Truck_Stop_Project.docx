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1E05" w14:textId="77777777" w:rsidR="00D26EBE" w:rsidRDefault="00000000">
      <w:pPr>
        <w:jc w:val="center"/>
      </w:pPr>
      <w:r>
        <w:rPr>
          <w:b/>
          <w:color w:val="1F4E79"/>
          <w:sz w:val="44"/>
        </w:rPr>
        <w:t>BP Wayne Truck Stop Sales &amp; Traffic Performance Dashboard</w:t>
      </w:r>
    </w:p>
    <w:p w14:paraId="27BA509A" w14:textId="77777777" w:rsidR="00D26EBE" w:rsidRDefault="00000000">
      <w:pPr>
        <w:jc w:val="center"/>
      </w:pPr>
      <w:r>
        <w:rPr>
          <w:i/>
          <w:color w:val="5A5A5A"/>
          <w:sz w:val="24"/>
        </w:rPr>
        <w:t>Full Project Guide and Build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D26EBE" w14:paraId="50D03A8B" w14:textId="77777777">
        <w:trPr>
          <w:jc w:val="center"/>
        </w:trPr>
        <w:tc>
          <w:tcPr>
            <w:tcW w:w="2448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2F2EC" w14:textId="77777777" w:rsidR="00D26EBE" w:rsidRDefault="00000000">
            <w:pPr>
              <w:spacing w:after="0"/>
            </w:pPr>
            <w:r>
              <w:t>Project Type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E0C72" w14:textId="77777777" w:rsidR="00D26EBE" w:rsidRDefault="00000000">
            <w:pPr>
              <w:spacing w:after="0"/>
            </w:pPr>
            <w:r>
              <w:t>Retail operations and business analytics dashboard</w:t>
            </w:r>
          </w:p>
        </w:tc>
      </w:tr>
      <w:tr w:rsidR="00D26EBE" w14:paraId="58229EA7" w14:textId="77777777">
        <w:trPr>
          <w:jc w:val="center"/>
        </w:trPr>
        <w:tc>
          <w:tcPr>
            <w:tcW w:w="2448" w:type="dxa"/>
            <w:shd w:val="clear" w:color="auto" w:fill="D9EA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2CB20" w14:textId="77777777" w:rsidR="00D26EBE" w:rsidRDefault="00000000">
            <w:pPr>
              <w:spacing w:after="0"/>
            </w:pPr>
            <w:r>
              <w:t>Main Tools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7624A" w14:textId="77777777" w:rsidR="00D26EBE" w:rsidRDefault="00000000">
            <w:pPr>
              <w:spacing w:after="0"/>
            </w:pPr>
            <w:r>
              <w:t>Excel for dataset creation and cleanup; Power BI for dashboarding and insights</w:t>
            </w:r>
          </w:p>
        </w:tc>
      </w:tr>
    </w:tbl>
    <w:p w14:paraId="76952BBD" w14:textId="77777777" w:rsidR="00264562" w:rsidRDefault="00264562" w:rsidP="00264562">
      <w:pPr>
        <w:pStyle w:val="Heading1"/>
        <w:spacing w:before="0"/>
      </w:pPr>
    </w:p>
    <w:p w14:paraId="3B91F3EA" w14:textId="12C6FAEE" w:rsidR="00D26EBE" w:rsidRDefault="00000000" w:rsidP="00264562">
      <w:pPr>
        <w:pStyle w:val="Heading1"/>
        <w:spacing w:before="0"/>
      </w:pPr>
      <w:r>
        <w:t>1. Project Overview</w:t>
      </w:r>
    </w:p>
    <w:p w14:paraId="6947390A" w14:textId="77777777" w:rsidR="00D26EBE" w:rsidRDefault="00000000" w:rsidP="00264562">
      <w:pPr>
        <w:spacing w:after="0"/>
      </w:pPr>
      <w:r>
        <w:t>This project models 30 days of activity for BP Wayne Truck Stop and its adjacent restaurant tenant. The goal is to create a realistic business dataset, analyze it in Power BI, and turn the results into a portfolio-ready dashboard that shows operational thinking, KPI tracking, and business recommendations.</w:t>
      </w:r>
    </w:p>
    <w:p w14:paraId="6C641716" w14:textId="77777777" w:rsidR="00D26EBE" w:rsidRDefault="00000000" w:rsidP="00264562">
      <w:pPr>
        <w:pStyle w:val="ListBullet"/>
        <w:spacing w:after="0"/>
      </w:pPr>
      <w:r>
        <w:t>The station is busy, but not extreme. Store traffic is steady throughout the day, with strong sales in drinks, snacks, and cigarettes.</w:t>
      </w:r>
    </w:p>
    <w:p w14:paraId="56D69AC1" w14:textId="77777777" w:rsidR="00D26EBE" w:rsidRDefault="00000000" w:rsidP="00264562">
      <w:pPr>
        <w:pStyle w:val="ListBullet"/>
        <w:spacing w:after="0"/>
      </w:pPr>
      <w:r>
        <w:t>Restaurant demand is strongest on Sundays, busy on Saturdays, and steady Monday through Friday with repeated spikes around 12 PM, 3 PM, 5 PM, and 11 PM to 12 AM.</w:t>
      </w:r>
    </w:p>
    <w:p w14:paraId="01FBD062" w14:textId="77777777" w:rsidR="00D26EBE" w:rsidRDefault="00000000" w:rsidP="00264562">
      <w:pPr>
        <w:pStyle w:val="ListBullet"/>
        <w:spacing w:after="0" w:line="240" w:lineRule="auto"/>
      </w:pPr>
      <w:r>
        <w:t>The final output is a dashboard that explains traffic patterns, sales patterns, peak periods, inventory pressure, and staffing/restocking recommendations.</w:t>
      </w:r>
    </w:p>
    <w:p w14:paraId="4AAF8AE8" w14:textId="77777777" w:rsidR="00264562" w:rsidRDefault="00264562" w:rsidP="00264562">
      <w:pPr>
        <w:pStyle w:val="Heading1"/>
        <w:spacing w:before="0" w:line="240" w:lineRule="auto"/>
      </w:pPr>
    </w:p>
    <w:p w14:paraId="3475F327" w14:textId="4E205D7E" w:rsidR="00D26EBE" w:rsidRDefault="00000000" w:rsidP="00264562">
      <w:pPr>
        <w:pStyle w:val="Heading1"/>
        <w:spacing w:before="0" w:line="240" w:lineRule="auto"/>
      </w:pPr>
      <w:r>
        <w:t>2. What Was Done in the Project</w:t>
      </w:r>
    </w:p>
    <w:p w14:paraId="2BFDF7D0" w14:textId="77777777" w:rsidR="00D26EBE" w:rsidRDefault="00000000" w:rsidP="00264562">
      <w:pPr>
        <w:pStyle w:val="ListBullet"/>
        <w:spacing w:after="0" w:line="240" w:lineRule="auto"/>
      </w:pPr>
      <w:r>
        <w:t>Built a 30-day Excel dataset with hourly records for store traffic, restaurant orders, fuel sales, store sales, average basket value, inventory risk, peak-hour flags, and category focus.</w:t>
      </w:r>
    </w:p>
    <w:p w14:paraId="4918AC78" w14:textId="77777777" w:rsidR="00D26EBE" w:rsidRDefault="00000000" w:rsidP="00264562">
      <w:pPr>
        <w:pStyle w:val="ListBullet"/>
        <w:spacing w:after="0"/>
      </w:pPr>
      <w:r>
        <w:t>Used the Excel dataset as the data source for Power BI.</w:t>
      </w:r>
    </w:p>
    <w:p w14:paraId="529D637D" w14:textId="77777777" w:rsidR="00D26EBE" w:rsidRDefault="00000000" w:rsidP="00264562">
      <w:pPr>
        <w:pStyle w:val="ListBullet"/>
        <w:spacing w:after="0"/>
      </w:pPr>
      <w:r>
        <w:t>Tracked six business KPIs: Total Sales, Total Store Transactions, Total Restaurant Orders, Average Basket Value, Peak Hour Count, and High Inventory Risk Count.</w:t>
      </w:r>
    </w:p>
    <w:p w14:paraId="7AFEA1D3" w14:textId="77777777" w:rsidR="00D26EBE" w:rsidRDefault="00000000" w:rsidP="00264562">
      <w:pPr>
        <w:pStyle w:val="ListBullet"/>
        <w:spacing w:after="0"/>
      </w:pPr>
      <w:r>
        <w:t>Created visuals to compare weekday, Saturday, and Sunday behavior, show hourly trends, and highlight category-level demand.</w:t>
      </w:r>
    </w:p>
    <w:p w14:paraId="15931FAE" w14:textId="77777777" w:rsidR="00D26EBE" w:rsidRDefault="00000000" w:rsidP="00264562">
      <w:pPr>
        <w:pStyle w:val="ListBullet"/>
        <w:spacing w:after="0"/>
      </w:pPr>
      <w:r>
        <w:t>Converted patterns in the data into business recommendations for staffing, restocking cadence, product placement, and operational coverage during high-traffic windows.</w:t>
      </w:r>
    </w:p>
    <w:p w14:paraId="686EEDC3" w14:textId="77777777" w:rsidR="00B064A2" w:rsidRDefault="00B064A2" w:rsidP="00B064A2">
      <w:pPr>
        <w:pStyle w:val="ListBullet"/>
        <w:numPr>
          <w:ilvl w:val="0"/>
          <w:numId w:val="0"/>
        </w:numPr>
        <w:spacing w:after="0"/>
        <w:ind w:left="360"/>
      </w:pPr>
    </w:p>
    <w:p w14:paraId="48330BC9" w14:textId="77777777" w:rsidR="00D26EBE" w:rsidRDefault="00000000" w:rsidP="00264562">
      <w:pPr>
        <w:pStyle w:val="Heading1"/>
        <w:spacing w:before="0"/>
      </w:pPr>
      <w:r>
        <w:t>3. Tools and Applications Needed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4320"/>
      </w:tblGrid>
      <w:tr w:rsidR="00D26EBE" w14:paraId="627C95B7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6957F2FC" w14:textId="77777777" w:rsidR="00D26EBE" w:rsidRDefault="00000000">
            <w:r>
              <w:rPr>
                <w:b/>
                <w:color w:val="FFFFFF"/>
              </w:rPr>
              <w:t>Tool</w:t>
            </w:r>
          </w:p>
        </w:tc>
        <w:tc>
          <w:tcPr>
            <w:tcW w:w="2880" w:type="dxa"/>
            <w:shd w:val="clear" w:color="auto" w:fill="1F4E79"/>
          </w:tcPr>
          <w:p w14:paraId="6E11ACFF" w14:textId="77777777" w:rsidR="00D26EBE" w:rsidRDefault="00000000">
            <w:r>
              <w:rPr>
                <w:b/>
                <w:color w:val="FFFFFF"/>
              </w:rPr>
              <w:t>Used For</w:t>
            </w:r>
          </w:p>
        </w:tc>
        <w:tc>
          <w:tcPr>
            <w:tcW w:w="4320" w:type="dxa"/>
            <w:shd w:val="clear" w:color="auto" w:fill="1F4E79"/>
          </w:tcPr>
          <w:p w14:paraId="3726B1B7" w14:textId="77777777" w:rsidR="00D26EBE" w:rsidRDefault="00000000">
            <w:r>
              <w:rPr>
                <w:b/>
                <w:color w:val="FFFFFF"/>
              </w:rPr>
              <w:t>Notes</w:t>
            </w:r>
          </w:p>
        </w:tc>
      </w:tr>
      <w:tr w:rsidR="00D26EBE" w14:paraId="3EA97E74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87E52" w14:textId="77777777" w:rsidR="00D26EBE" w:rsidRDefault="00000000">
            <w:r>
              <w:t>Microsoft Excel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2FEC1" w14:textId="77777777" w:rsidR="00D26EBE" w:rsidRDefault="00000000">
            <w:r>
              <w:t>Creating and editing the dataset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432B1" w14:textId="77777777" w:rsidR="00D26EBE" w:rsidRDefault="00000000">
            <w:r>
              <w:t>Start here first. This is where the raw hourly data lives.</w:t>
            </w:r>
          </w:p>
        </w:tc>
      </w:tr>
      <w:tr w:rsidR="00D26EBE" w14:paraId="2BCF5487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4ECEE" w14:textId="77777777" w:rsidR="00D26EBE" w:rsidRDefault="00000000">
            <w:r>
              <w:t>Power BI Desktop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21032" w14:textId="77777777" w:rsidR="00D26EBE" w:rsidRDefault="00000000">
            <w:r>
              <w:t>Building the dashboard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42EAD" w14:textId="77777777" w:rsidR="00D26EBE" w:rsidRDefault="00000000">
            <w:r>
              <w:t>Use this after the Excel file is complete and formatted correctly.</w:t>
            </w:r>
          </w:p>
        </w:tc>
      </w:tr>
      <w:tr w:rsidR="00D26EBE" w14:paraId="6D20FC9A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A82ED" w14:textId="77777777" w:rsidR="00D26EBE" w:rsidRDefault="00000000">
            <w:r>
              <w:t>Microsoft Word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DADAA" w14:textId="77777777" w:rsidR="00D26EBE" w:rsidRDefault="00000000">
            <w:r>
              <w:t>Writing the project summary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C3E5A" w14:textId="77777777" w:rsidR="00D26EBE" w:rsidRDefault="00000000">
            <w:r>
              <w:t>Useful for a one- to two-page explanation of findings and decisions.</w:t>
            </w:r>
          </w:p>
        </w:tc>
      </w:tr>
      <w:tr w:rsidR="00D26EBE" w14:paraId="0FF85F43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78E18" w14:textId="77777777" w:rsidR="00D26EBE" w:rsidRDefault="00000000">
            <w:r>
              <w:t>Optional: GitHub or screenshots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2E2CB" w14:textId="77777777" w:rsidR="00D26EBE" w:rsidRDefault="00000000">
            <w:r>
              <w:t>Portfolio proof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368CD" w14:textId="77777777" w:rsidR="00D26EBE" w:rsidRDefault="00000000">
            <w:r>
              <w:t>Use screenshots or a project folder if you want something to show recruiters.</w:t>
            </w:r>
          </w:p>
        </w:tc>
      </w:tr>
    </w:tbl>
    <w:p w14:paraId="1A57D279" w14:textId="77777777" w:rsidR="00D26EBE" w:rsidRDefault="00000000">
      <w:pPr>
        <w:pStyle w:val="Heading1"/>
      </w:pPr>
      <w:r>
        <w:lastRenderedPageBreak/>
        <w:t>4. Dataset Structure in Excel</w:t>
      </w:r>
    </w:p>
    <w:p w14:paraId="36322C8C" w14:textId="77777777" w:rsidR="00D26EBE" w:rsidRDefault="00000000">
      <w:r>
        <w:t>Create one main sheet called Data. Each row represents one hour of activity for one date. The full sheet covers 30 days.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4464"/>
      </w:tblGrid>
      <w:tr w:rsidR="00D26EBE" w14:paraId="1F38DAE5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3DE3C05D" w14:textId="77777777" w:rsidR="00D26EBE" w:rsidRDefault="00000000">
            <w:r>
              <w:rPr>
                <w:b/>
              </w:rPr>
              <w:t>Column</w:t>
            </w:r>
          </w:p>
        </w:tc>
        <w:tc>
          <w:tcPr>
            <w:tcW w:w="2592" w:type="dxa"/>
            <w:shd w:val="clear" w:color="auto" w:fill="D9EAF7"/>
          </w:tcPr>
          <w:p w14:paraId="655790E4" w14:textId="77777777" w:rsidR="00D26EBE" w:rsidRDefault="00000000">
            <w:r>
              <w:rPr>
                <w:b/>
              </w:rPr>
              <w:t>Example</w:t>
            </w:r>
          </w:p>
        </w:tc>
        <w:tc>
          <w:tcPr>
            <w:tcW w:w="4464" w:type="dxa"/>
            <w:shd w:val="clear" w:color="auto" w:fill="D9EAF7"/>
          </w:tcPr>
          <w:p w14:paraId="6B5E6440" w14:textId="77777777" w:rsidR="00D26EBE" w:rsidRDefault="00000000">
            <w:r>
              <w:rPr>
                <w:b/>
              </w:rPr>
              <w:t>Purpose</w:t>
            </w:r>
          </w:p>
        </w:tc>
      </w:tr>
      <w:tr w:rsidR="00D26EBE" w14:paraId="5AC6E842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24F8B" w14:textId="77777777" w:rsidR="00D26EBE" w:rsidRDefault="00000000">
            <w:r>
              <w:t>Date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264DC" w14:textId="77777777" w:rsidR="00D26EBE" w:rsidRDefault="00000000">
            <w:r>
              <w:t>3/1/2026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40BD5" w14:textId="77777777" w:rsidR="00D26EBE" w:rsidRDefault="00000000">
            <w:r>
              <w:t>Identifies the day in the 30-day period</w:t>
            </w:r>
          </w:p>
        </w:tc>
      </w:tr>
      <w:tr w:rsidR="00D26EBE" w14:paraId="0CC1B0E8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90BD0" w14:textId="77777777" w:rsidR="00D26EBE" w:rsidRDefault="00000000">
            <w:r>
              <w:t>Day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6EA41" w14:textId="77777777" w:rsidR="00D26EBE" w:rsidRDefault="00000000">
            <w:r>
              <w:t>Monday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58239" w14:textId="77777777" w:rsidR="00D26EBE" w:rsidRDefault="00000000">
            <w:r>
              <w:t>Used to compare weekdays and weekends</w:t>
            </w:r>
          </w:p>
        </w:tc>
      </w:tr>
      <w:tr w:rsidR="00D26EBE" w14:paraId="00A4F025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C72D8" w14:textId="77777777" w:rsidR="00D26EBE" w:rsidRDefault="00000000">
            <w:r>
              <w:t>Day Type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EBC02" w14:textId="77777777" w:rsidR="00D26EBE" w:rsidRDefault="00000000">
            <w:r>
              <w:t>Weekday / Saturday / Sunday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F762A" w14:textId="77777777" w:rsidR="00D26EBE" w:rsidRDefault="00000000">
            <w:r>
              <w:t>Used in visuals and filters</w:t>
            </w:r>
          </w:p>
        </w:tc>
      </w:tr>
      <w:tr w:rsidR="00D26EBE" w14:paraId="47ADD8F7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D6879" w14:textId="77777777" w:rsidR="00D26EBE" w:rsidRDefault="00000000">
            <w:r>
              <w:t>Hour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DCA2A" w14:textId="77777777" w:rsidR="00D26EBE" w:rsidRDefault="00000000">
            <w:r>
              <w:t>12 PM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19B41" w14:textId="77777777" w:rsidR="00D26EBE" w:rsidRDefault="00000000">
            <w:r>
              <w:t>Tracks hourly patterns</w:t>
            </w:r>
          </w:p>
        </w:tc>
      </w:tr>
      <w:tr w:rsidR="00D26EBE" w14:paraId="5C7190DA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95917" w14:textId="77777777" w:rsidR="00D26EBE" w:rsidRDefault="00000000">
            <w:r>
              <w:t>Store Transactions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BADA2" w14:textId="77777777" w:rsidR="00D26EBE" w:rsidRDefault="00000000">
            <w:r>
              <w:t>18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0F772" w14:textId="77777777" w:rsidR="00D26EBE" w:rsidRDefault="00000000">
            <w:r>
              <w:t>Number of store customers in that hour</w:t>
            </w:r>
          </w:p>
        </w:tc>
      </w:tr>
      <w:tr w:rsidR="00D26EBE" w14:paraId="0E4342AE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EDD21" w14:textId="77777777" w:rsidR="00D26EBE" w:rsidRDefault="00000000">
            <w:r>
              <w:t>Restaurant Orders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5FDFA" w14:textId="77777777" w:rsidR="00D26EBE" w:rsidRDefault="00000000">
            <w:r>
              <w:t>12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D2221" w14:textId="77777777" w:rsidR="00D26EBE" w:rsidRDefault="00000000">
            <w:r>
              <w:t>Number of restaurant orders in that hour</w:t>
            </w:r>
          </w:p>
        </w:tc>
      </w:tr>
      <w:tr w:rsidR="00D26EBE" w14:paraId="45C261D7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1B5E6" w14:textId="77777777" w:rsidR="00D26EBE" w:rsidRDefault="00000000">
            <w:r>
              <w:t>Fuel Sales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C043B" w14:textId="77777777" w:rsidR="00D26EBE" w:rsidRDefault="00000000">
            <w:r>
              <w:t>340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B36CF" w14:textId="77777777" w:rsidR="00D26EBE" w:rsidRDefault="00000000">
            <w:r>
              <w:t>Fuel revenue for the hour</w:t>
            </w:r>
          </w:p>
        </w:tc>
      </w:tr>
      <w:tr w:rsidR="00D26EBE" w14:paraId="049A06EC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04940" w14:textId="77777777" w:rsidR="00D26EBE" w:rsidRDefault="00000000">
            <w:r>
              <w:t>Store Sales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6F56A" w14:textId="77777777" w:rsidR="00D26EBE" w:rsidRDefault="00000000">
            <w:r>
              <w:t>198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1C330" w14:textId="77777777" w:rsidR="00D26EBE" w:rsidRDefault="00000000">
            <w:r>
              <w:t>Inside-store revenue for the hour</w:t>
            </w:r>
          </w:p>
        </w:tc>
      </w:tr>
      <w:tr w:rsidR="00D26EBE" w14:paraId="099BFF1B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8303A" w14:textId="77777777" w:rsidR="00D26EBE" w:rsidRDefault="00000000">
            <w:r>
              <w:t>Total Sales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EE627" w14:textId="77777777" w:rsidR="00D26EBE" w:rsidRDefault="00000000">
            <w:r>
              <w:t>538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05224" w14:textId="77777777" w:rsidR="00D26EBE" w:rsidRDefault="00000000">
            <w:r>
              <w:t>Fuel plus store sales</w:t>
            </w:r>
          </w:p>
        </w:tc>
      </w:tr>
      <w:tr w:rsidR="00D26EBE" w14:paraId="76DFEE36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661FC" w14:textId="77777777" w:rsidR="00D26EBE" w:rsidRDefault="00000000">
            <w:r>
              <w:t>Avg Basket Value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9DCB5" w14:textId="77777777" w:rsidR="00D26EBE" w:rsidRDefault="00000000">
            <w:r>
              <w:t>11.00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4F5A1" w14:textId="77777777" w:rsidR="00D26EBE" w:rsidRDefault="00000000">
            <w:r>
              <w:t>Average store spend per store customer</w:t>
            </w:r>
          </w:p>
        </w:tc>
      </w:tr>
      <w:tr w:rsidR="00D26EBE" w14:paraId="26227A98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28DD3" w14:textId="77777777" w:rsidR="00D26EBE" w:rsidRDefault="00000000">
            <w:r>
              <w:t>Inventory Risk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78309" w14:textId="77777777" w:rsidR="00D26EBE" w:rsidRDefault="00000000">
            <w:r>
              <w:t>Low / Medium / High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AD0A0" w14:textId="77777777" w:rsidR="00D26EBE" w:rsidRDefault="00000000">
            <w:r>
              <w:t>Signals likely restocking pressure</w:t>
            </w:r>
          </w:p>
        </w:tc>
      </w:tr>
      <w:tr w:rsidR="00D26EBE" w14:paraId="100AADFE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5E56D" w14:textId="77777777" w:rsidR="00D26EBE" w:rsidRDefault="00000000">
            <w:r>
              <w:t>Peak Hour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F2FA9" w14:textId="77777777" w:rsidR="00D26EBE" w:rsidRDefault="00000000">
            <w:r>
              <w:t>Yes / No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42E8D" w14:textId="77777777" w:rsidR="00D26EBE" w:rsidRDefault="00000000">
            <w:r>
              <w:t>Flags high-demand time windows</w:t>
            </w:r>
          </w:p>
        </w:tc>
      </w:tr>
      <w:tr w:rsidR="00D26EBE" w14:paraId="2089CEA2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C1A9CA" w14:textId="77777777" w:rsidR="00D26EBE" w:rsidRDefault="00000000">
            <w:r>
              <w:t>Category Focus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B6CEC" w14:textId="77777777" w:rsidR="00D26EBE" w:rsidRDefault="00000000">
            <w:r>
              <w:t>Drinks / Snacks / Cigarettes / Hot Food / Misc.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E589A" w14:textId="77777777" w:rsidR="00D26EBE" w:rsidRDefault="00000000">
            <w:r>
              <w:t>Primary product demand during that hour</w:t>
            </w:r>
          </w:p>
        </w:tc>
      </w:tr>
    </w:tbl>
    <w:p w14:paraId="7180D203" w14:textId="77777777" w:rsidR="00D166BF" w:rsidRDefault="00D166BF" w:rsidP="00D166BF">
      <w:pPr>
        <w:pStyle w:val="Heading1"/>
        <w:spacing w:before="0" w:line="360" w:lineRule="auto"/>
      </w:pPr>
    </w:p>
    <w:p w14:paraId="73B88C79" w14:textId="0DFB01CD" w:rsidR="00D26EBE" w:rsidRDefault="00000000" w:rsidP="00D166BF">
      <w:pPr>
        <w:pStyle w:val="Heading1"/>
        <w:spacing w:before="0" w:line="360" w:lineRule="auto"/>
      </w:pPr>
      <w:r>
        <w:t>5. How the Excel Dataset Was Built</w:t>
      </w:r>
    </w:p>
    <w:p w14:paraId="09F1F1E0" w14:textId="77777777" w:rsidR="00D26EBE" w:rsidRDefault="00000000" w:rsidP="00D166BF">
      <w:pPr>
        <w:pStyle w:val="Heading2"/>
        <w:spacing w:before="0"/>
      </w:pPr>
      <w:r>
        <w:t>5.1 Traffic assumptions</w:t>
      </w:r>
    </w:p>
    <w:p w14:paraId="21D8D1DA" w14:textId="77777777" w:rsidR="00D26EBE" w:rsidRDefault="00000000" w:rsidP="00D166BF">
      <w:pPr>
        <w:pStyle w:val="ListBullet"/>
        <w:spacing w:after="0"/>
      </w:pPr>
      <w:r>
        <w:t>Sunday has the strongest restaurant demand of the week.</w:t>
      </w:r>
    </w:p>
    <w:p w14:paraId="15F769DF" w14:textId="77777777" w:rsidR="00D26EBE" w:rsidRDefault="00000000" w:rsidP="00D166BF">
      <w:pPr>
        <w:pStyle w:val="ListBullet"/>
        <w:spacing w:after="0"/>
      </w:pPr>
      <w:r>
        <w:t>Saturday is busy but lower than Sunday.</w:t>
      </w:r>
    </w:p>
    <w:p w14:paraId="4FA5430A" w14:textId="77777777" w:rsidR="00D26EBE" w:rsidRDefault="00000000" w:rsidP="00D166BF">
      <w:pPr>
        <w:pStyle w:val="ListBullet"/>
        <w:spacing w:after="0"/>
      </w:pPr>
      <w:r>
        <w:t>Monday through Friday show repeated spikes around 12 PM, 3 PM, 5 PM, and 11 PM to 12 AM.</w:t>
      </w:r>
    </w:p>
    <w:p w14:paraId="1209A4DC" w14:textId="77777777" w:rsidR="00D26EBE" w:rsidRDefault="00000000" w:rsidP="00D166BF">
      <w:pPr>
        <w:pStyle w:val="ListBullet"/>
        <w:spacing w:after="0"/>
      </w:pPr>
      <w:r>
        <w:t>Store sales are steady throughout the day because customers frequently buy drinks, snacks, and cigarettes.</w:t>
      </w:r>
    </w:p>
    <w:p w14:paraId="034A40C8" w14:textId="1679F237" w:rsidR="00264562" w:rsidRDefault="00000000" w:rsidP="00D166BF">
      <w:pPr>
        <w:pStyle w:val="ListBullet"/>
        <w:spacing w:after="0"/>
      </w:pPr>
      <w:r>
        <w:t xml:space="preserve">Most average in-store purchases are modeled </w:t>
      </w:r>
      <w:proofErr w:type="gramStart"/>
      <w:r>
        <w:t>between</w:t>
      </w:r>
      <w:proofErr w:type="gramEnd"/>
      <w:r>
        <w:t xml:space="preserve"> $10 and $20 per person.</w:t>
      </w:r>
    </w:p>
    <w:p w14:paraId="5F2E21D4" w14:textId="77777777" w:rsidR="00E948DF" w:rsidRDefault="00E948DF" w:rsidP="00D166BF">
      <w:pPr>
        <w:pStyle w:val="ListBullet"/>
        <w:numPr>
          <w:ilvl w:val="0"/>
          <w:numId w:val="0"/>
        </w:numPr>
        <w:spacing w:after="0"/>
      </w:pPr>
    </w:p>
    <w:p w14:paraId="695E53D3" w14:textId="7B082A43" w:rsidR="00D26EBE" w:rsidRDefault="00000000" w:rsidP="00D166BF">
      <w:pPr>
        <w:pStyle w:val="Heading2"/>
        <w:spacing w:before="0"/>
      </w:pPr>
      <w:r>
        <w:t>5.2 Row pattern</w:t>
      </w:r>
    </w:p>
    <w:p w14:paraId="0437DD8B" w14:textId="6E3AC954" w:rsidR="00E948DF" w:rsidRDefault="00000000" w:rsidP="00D166BF">
      <w:pPr>
        <w:spacing w:after="0"/>
      </w:pPr>
      <w:r>
        <w:t>The file uses hourly rows. Each day contains a full block of hourly entries, and those daily blocks repeat for the 30-day period. Sunday rows were modeled to show stronger restaurant orders, while weekday and Saturday rows were scaled to reflect moderate-to-busy but not unrealistic activity.</w:t>
      </w:r>
    </w:p>
    <w:p w14:paraId="25034488" w14:textId="77777777" w:rsidR="00E948DF" w:rsidRDefault="00E948DF" w:rsidP="00D166BF">
      <w:pPr>
        <w:spacing w:after="0"/>
      </w:pPr>
    </w:p>
    <w:p w14:paraId="607BAA49" w14:textId="52A3F69F" w:rsidR="00D26EBE" w:rsidRDefault="00000000" w:rsidP="00D166BF">
      <w:pPr>
        <w:pStyle w:val="Heading2"/>
        <w:spacing w:before="0"/>
      </w:pPr>
      <w:r>
        <w:t>5.3 Core formulas used in Excel</w:t>
      </w:r>
    </w:p>
    <w:p w14:paraId="0340AE88" w14:textId="77777777" w:rsidR="00D26EBE" w:rsidRDefault="00000000" w:rsidP="00D166BF">
      <w:pPr>
        <w:pStyle w:val="ListBullet"/>
        <w:spacing w:after="0"/>
      </w:pPr>
      <w:r>
        <w:t>Store Sales = Store Transactions × Avg Basket Value</w:t>
      </w:r>
    </w:p>
    <w:p w14:paraId="63743C1F" w14:textId="77777777" w:rsidR="00D26EBE" w:rsidRDefault="00000000" w:rsidP="00D166BF">
      <w:pPr>
        <w:pStyle w:val="ListBullet"/>
        <w:spacing w:after="0"/>
      </w:pPr>
      <w:r>
        <w:t>Total Sales = Fuel Sales + Store Sales</w:t>
      </w:r>
    </w:p>
    <w:p w14:paraId="7D334B40" w14:textId="77777777" w:rsidR="00D26EBE" w:rsidRDefault="00000000" w:rsidP="00D166BF">
      <w:pPr>
        <w:pStyle w:val="ListBullet"/>
        <w:spacing w:after="0"/>
      </w:pPr>
      <w:r>
        <w:t>Peak Hour is marked Yes for the main demand spikes and No for the remaining rows.</w:t>
      </w:r>
    </w:p>
    <w:p w14:paraId="33DACCDD" w14:textId="77777777" w:rsidR="00D26EBE" w:rsidRDefault="00000000" w:rsidP="00D166BF">
      <w:pPr>
        <w:pStyle w:val="ListBullet"/>
        <w:spacing w:after="0"/>
      </w:pPr>
      <w:r>
        <w:t>Inventory Risk is marked High only in stronger rush periods, Medium in moderate periods, and Low during normal hours.</w:t>
      </w:r>
    </w:p>
    <w:p w14:paraId="6BF20270" w14:textId="77777777" w:rsidR="00D26EBE" w:rsidRDefault="00000000">
      <w:pPr>
        <w:pStyle w:val="Heading1"/>
      </w:pPr>
      <w:r>
        <w:lastRenderedPageBreak/>
        <w:t>6. The 6 Business KPIs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456"/>
        <w:gridCol w:w="3360"/>
      </w:tblGrid>
      <w:tr w:rsidR="00D26EBE" w14:paraId="7B55E585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3E547FD1" w14:textId="77777777" w:rsidR="00D26EBE" w:rsidRDefault="00000000">
            <w:r>
              <w:rPr>
                <w:b/>
                <w:color w:val="FFFFFF"/>
              </w:rPr>
              <w:t>KPI</w:t>
            </w:r>
          </w:p>
        </w:tc>
        <w:tc>
          <w:tcPr>
            <w:tcW w:w="3456" w:type="dxa"/>
            <w:shd w:val="clear" w:color="auto" w:fill="1F4E79"/>
          </w:tcPr>
          <w:p w14:paraId="4AB85BF4" w14:textId="77777777" w:rsidR="00D26EBE" w:rsidRDefault="00000000">
            <w:r>
              <w:rPr>
                <w:b/>
                <w:color w:val="FFFFFF"/>
              </w:rPr>
              <w:t>What It Measures</w:t>
            </w:r>
          </w:p>
        </w:tc>
        <w:tc>
          <w:tcPr>
            <w:tcW w:w="3312" w:type="dxa"/>
            <w:shd w:val="clear" w:color="auto" w:fill="1F4E79"/>
          </w:tcPr>
          <w:p w14:paraId="1DAC701E" w14:textId="77777777" w:rsidR="00D26EBE" w:rsidRDefault="00000000">
            <w:r>
              <w:rPr>
                <w:b/>
                <w:color w:val="FFFFFF"/>
              </w:rPr>
              <w:t>Why It Matters</w:t>
            </w:r>
          </w:p>
        </w:tc>
      </w:tr>
      <w:tr w:rsidR="00D26EBE" w14:paraId="71EA14B8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3091E" w14:textId="77777777" w:rsidR="00D26EBE" w:rsidRDefault="00000000">
            <w:r>
              <w:t>Total Sales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189A7" w14:textId="77777777" w:rsidR="00D26EBE" w:rsidRDefault="00000000">
            <w:r>
              <w:t>Sum of hourly sales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ACFFD" w14:textId="77777777" w:rsidR="00D26EBE" w:rsidRDefault="00000000">
            <w:r>
              <w:t>Shows overall business volume</w:t>
            </w:r>
          </w:p>
        </w:tc>
      </w:tr>
      <w:tr w:rsidR="00D26EBE" w14:paraId="47813F24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29C1C4" w14:textId="77777777" w:rsidR="00D26EBE" w:rsidRDefault="00000000">
            <w:r>
              <w:t>Total Store Transactions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B5DD6" w14:textId="77777777" w:rsidR="00D26EBE" w:rsidRDefault="00000000">
            <w:r>
              <w:t>Number of store customers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BA838" w14:textId="77777777" w:rsidR="00D26EBE" w:rsidRDefault="00000000">
            <w:r>
              <w:t>Shows store traffic level</w:t>
            </w:r>
          </w:p>
        </w:tc>
      </w:tr>
      <w:tr w:rsidR="00D26EBE" w14:paraId="5A6C6F62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016E7" w14:textId="77777777" w:rsidR="00D26EBE" w:rsidRDefault="00000000">
            <w:r>
              <w:t>Total Restaurant Orders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B790E" w14:textId="77777777" w:rsidR="00D26EBE" w:rsidRDefault="00000000">
            <w:r>
              <w:t>Number of restaurant orders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FDF76" w14:textId="77777777" w:rsidR="00D26EBE" w:rsidRDefault="00000000">
            <w:r>
              <w:t>Shows tenant demand level</w:t>
            </w:r>
          </w:p>
        </w:tc>
      </w:tr>
      <w:tr w:rsidR="00D26EBE" w14:paraId="1ECA2EFD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9E150" w14:textId="77777777" w:rsidR="00D26EBE" w:rsidRDefault="00000000">
            <w:r>
              <w:t>Average Basket Value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58450" w14:textId="77777777" w:rsidR="00D26EBE" w:rsidRDefault="00000000">
            <w:r>
              <w:t>Average spend per store customer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1F17E" w14:textId="77777777" w:rsidR="00D26EBE" w:rsidRDefault="00000000">
            <w:r>
              <w:t>Shows in-store purchase strength</w:t>
            </w:r>
          </w:p>
        </w:tc>
      </w:tr>
      <w:tr w:rsidR="00D26EBE" w14:paraId="65F109AD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96CF0" w14:textId="77777777" w:rsidR="00D26EBE" w:rsidRDefault="00000000">
            <w:r>
              <w:t>Peak Hour Count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50289" w14:textId="77777777" w:rsidR="00D26EBE" w:rsidRDefault="00000000">
            <w:r>
              <w:t>Number of rows marked as peak periods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F2952" w14:textId="77777777" w:rsidR="00D26EBE" w:rsidRDefault="00000000">
            <w:r>
              <w:t>Helps identify repeated rush windows</w:t>
            </w:r>
          </w:p>
        </w:tc>
      </w:tr>
      <w:tr w:rsidR="00D26EBE" w14:paraId="2E03C841" w14:textId="77777777">
        <w:trPr>
          <w:jc w:val="center"/>
        </w:trPr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D1859" w14:textId="77777777" w:rsidR="00D26EBE" w:rsidRDefault="00000000">
            <w:r>
              <w:t>High Inventory Risk Count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BFAC0" w14:textId="77777777" w:rsidR="00D26EBE" w:rsidRDefault="00000000">
            <w:r>
              <w:t>Rows marked High risk</w:t>
            </w:r>
          </w:p>
        </w:tc>
        <w:tc>
          <w:tcPr>
            <w:tcW w:w="3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F91A8" w14:textId="77777777" w:rsidR="00D26EBE" w:rsidRDefault="00000000">
            <w:r>
              <w:t>Shows where restocking pressure appears</w:t>
            </w:r>
          </w:p>
        </w:tc>
      </w:tr>
    </w:tbl>
    <w:p w14:paraId="62262095" w14:textId="77777777" w:rsidR="00D26EBE" w:rsidRDefault="00000000">
      <w:r>
        <w:t>In Excel, these KPIs can be calculated on a Summary sheet with SUM, AVERAGE, and COUNTIF formulas. In Power BI, the same KPIs can be created as card visuals and measures.</w:t>
      </w:r>
    </w:p>
    <w:p w14:paraId="6BBCCC18" w14:textId="77777777" w:rsidR="00D26EBE" w:rsidRDefault="00000000" w:rsidP="00D166BF">
      <w:pPr>
        <w:pStyle w:val="Heading1"/>
        <w:spacing w:before="0"/>
      </w:pPr>
      <w:r>
        <w:t>7. Step-by-Step Power BI Build</w:t>
      </w:r>
    </w:p>
    <w:p w14:paraId="44EE9800" w14:textId="77777777" w:rsidR="00D26EBE" w:rsidRDefault="00000000" w:rsidP="00D166BF">
      <w:pPr>
        <w:pStyle w:val="ListParagraph"/>
        <w:numPr>
          <w:ilvl w:val="0"/>
          <w:numId w:val="10"/>
        </w:numPr>
        <w:spacing w:after="40"/>
      </w:pPr>
      <w:r w:rsidRPr="007A2199">
        <w:rPr>
          <w:b/>
          <w:color w:val="1F4E79"/>
        </w:rPr>
        <w:t xml:space="preserve">Step 1: Import the Excel file: </w:t>
      </w:r>
      <w:r>
        <w:t>Open Power BI Desktop, choose Get Data, select Excel Workbook, and load the Data sheet from the final Excel file.</w:t>
      </w:r>
    </w:p>
    <w:p w14:paraId="104A0567" w14:textId="77777777" w:rsidR="00D26EBE" w:rsidRDefault="00000000" w:rsidP="00D166BF">
      <w:pPr>
        <w:pStyle w:val="ListParagraph"/>
        <w:numPr>
          <w:ilvl w:val="0"/>
          <w:numId w:val="10"/>
        </w:numPr>
        <w:spacing w:after="40"/>
      </w:pPr>
      <w:r w:rsidRPr="007A2199">
        <w:rPr>
          <w:b/>
          <w:color w:val="1F4E79"/>
        </w:rPr>
        <w:t xml:space="preserve">Step 2: Check data types: </w:t>
      </w:r>
      <w:r>
        <w:t>Make sure Date is a date field, Hour is text, transaction and order counts are whole numbers, and sales columns are decimal or currency values.</w:t>
      </w:r>
    </w:p>
    <w:p w14:paraId="02BE0C40" w14:textId="77777777" w:rsidR="00D26EBE" w:rsidRDefault="00000000" w:rsidP="00D166BF">
      <w:pPr>
        <w:pStyle w:val="ListParagraph"/>
        <w:numPr>
          <w:ilvl w:val="0"/>
          <w:numId w:val="10"/>
        </w:numPr>
        <w:spacing w:after="40"/>
      </w:pPr>
      <w:r w:rsidRPr="007A2199">
        <w:rPr>
          <w:b/>
          <w:color w:val="1F4E79"/>
        </w:rPr>
        <w:t xml:space="preserve">Step 3: Create KPI cards: </w:t>
      </w:r>
      <w:r>
        <w:t>Place six card visuals across the top of the dashboard: Total Sales, Total Store Transactions, Total Restaurant Orders, Average Basket Value, Peak Hour Count, and High Inventory Risk Count.</w:t>
      </w:r>
    </w:p>
    <w:p w14:paraId="4FE89FD5" w14:textId="77777777" w:rsidR="00D26EBE" w:rsidRDefault="00000000" w:rsidP="00D166BF">
      <w:pPr>
        <w:pStyle w:val="ListParagraph"/>
        <w:numPr>
          <w:ilvl w:val="0"/>
          <w:numId w:val="10"/>
        </w:numPr>
        <w:spacing w:after="40"/>
      </w:pPr>
      <w:r w:rsidRPr="007A2199">
        <w:rPr>
          <w:b/>
          <w:color w:val="1F4E79"/>
        </w:rPr>
        <w:t xml:space="preserve">Step 4: Create hourly charts: </w:t>
      </w:r>
      <w:r>
        <w:t xml:space="preserve">Build a Sales by Hour chart and </w:t>
      </w:r>
      <w:proofErr w:type="gramStart"/>
      <w:r>
        <w:t>a Restaurant</w:t>
      </w:r>
      <w:proofErr w:type="gramEnd"/>
      <w:r>
        <w:t xml:space="preserve"> Orders by Hour chart so the timing of demand is easy to see.</w:t>
      </w:r>
    </w:p>
    <w:p w14:paraId="2A488B25" w14:textId="77777777" w:rsidR="00D26EBE" w:rsidRDefault="00000000" w:rsidP="00D166BF">
      <w:pPr>
        <w:pStyle w:val="ListParagraph"/>
        <w:numPr>
          <w:ilvl w:val="0"/>
          <w:numId w:val="10"/>
        </w:numPr>
        <w:spacing w:after="40"/>
      </w:pPr>
      <w:r w:rsidRPr="007A2199">
        <w:rPr>
          <w:b/>
          <w:color w:val="1F4E79"/>
        </w:rPr>
        <w:t xml:space="preserve">Step 5: Compare day types: </w:t>
      </w:r>
      <w:r>
        <w:t>Create a visual comparing Weekday, Saturday, and Sunday sales or order volume so the different demand patterns are obvious.</w:t>
      </w:r>
    </w:p>
    <w:p w14:paraId="3C0ECFFA" w14:textId="77777777" w:rsidR="00D26EBE" w:rsidRDefault="00000000" w:rsidP="00D166BF">
      <w:pPr>
        <w:pStyle w:val="ListParagraph"/>
        <w:numPr>
          <w:ilvl w:val="0"/>
          <w:numId w:val="10"/>
        </w:numPr>
        <w:spacing w:after="40"/>
      </w:pPr>
      <w:r w:rsidRPr="007A2199">
        <w:rPr>
          <w:b/>
          <w:color w:val="1F4E79"/>
        </w:rPr>
        <w:t xml:space="preserve">Step 6: Add category insights: </w:t>
      </w:r>
      <w:r>
        <w:t>Build a Category Sales Mix visual so drinks, snacks, cigarettes, hot food, and miscellaneous demand can be compared.</w:t>
      </w:r>
    </w:p>
    <w:p w14:paraId="1F4D72E1" w14:textId="77777777" w:rsidR="00D26EBE" w:rsidRDefault="00000000" w:rsidP="00D166BF">
      <w:pPr>
        <w:pStyle w:val="ListParagraph"/>
        <w:numPr>
          <w:ilvl w:val="0"/>
          <w:numId w:val="10"/>
        </w:numPr>
        <w:spacing w:after="40"/>
      </w:pPr>
      <w:r w:rsidRPr="007A2199">
        <w:rPr>
          <w:b/>
          <w:color w:val="1F4E79"/>
        </w:rPr>
        <w:t xml:space="preserve">Step 7: Add filters: </w:t>
      </w:r>
      <w:r>
        <w:t>Add slicers for Day, Day Type, and Category Focus so the dashboard can be filtered interactively.</w:t>
      </w:r>
    </w:p>
    <w:p w14:paraId="793CD908" w14:textId="77777777" w:rsidR="00D26EBE" w:rsidRDefault="00000000" w:rsidP="00D166BF">
      <w:pPr>
        <w:pStyle w:val="ListParagraph"/>
        <w:numPr>
          <w:ilvl w:val="0"/>
          <w:numId w:val="10"/>
        </w:numPr>
        <w:spacing w:after="0"/>
      </w:pPr>
      <w:r w:rsidRPr="007A2199">
        <w:rPr>
          <w:b/>
          <w:color w:val="1F4E79"/>
        </w:rPr>
        <w:t xml:space="preserve">Step 8: Format the report: </w:t>
      </w:r>
      <w:r>
        <w:t xml:space="preserve">Use clear titles, readable number formats, aligned visuals, and consistent sizing so the report looks polished and </w:t>
      </w:r>
      <w:proofErr w:type="gramStart"/>
      <w:r>
        <w:t>portfolio-ready</w:t>
      </w:r>
      <w:proofErr w:type="gramEnd"/>
      <w:r>
        <w:t>.</w:t>
      </w:r>
    </w:p>
    <w:p w14:paraId="1556A9DE" w14:textId="312A2E87" w:rsidR="00D26EBE" w:rsidRDefault="00264562" w:rsidP="00D166BF">
      <w:pPr>
        <w:pStyle w:val="Heading1"/>
      </w:pPr>
      <w:r>
        <w:t>8</w:t>
      </w:r>
      <w:r w:rsidR="00000000">
        <w:t>. What the Final Dashboard Should Show</w:t>
      </w:r>
    </w:p>
    <w:p w14:paraId="38BF59E7" w14:textId="77777777" w:rsidR="00D26EBE" w:rsidRDefault="00000000" w:rsidP="00D166BF">
      <w:pPr>
        <w:pStyle w:val="ListBullet"/>
        <w:spacing w:after="0"/>
      </w:pPr>
      <w:r>
        <w:t>Sunday has the highest restaurant demand of the week.</w:t>
      </w:r>
    </w:p>
    <w:p w14:paraId="1FE8CBDC" w14:textId="77777777" w:rsidR="00D26EBE" w:rsidRDefault="00000000" w:rsidP="00D166BF">
      <w:pPr>
        <w:pStyle w:val="ListBullet"/>
        <w:spacing w:after="0"/>
      </w:pPr>
      <w:r>
        <w:t>Weekdays show repeated demand spikes around lunch, mid-afternoon, early evening, and late night.</w:t>
      </w:r>
    </w:p>
    <w:p w14:paraId="40E181B3" w14:textId="77777777" w:rsidR="00D26EBE" w:rsidRDefault="00000000" w:rsidP="00D166BF">
      <w:pPr>
        <w:pStyle w:val="ListBullet"/>
        <w:spacing w:after="0"/>
      </w:pPr>
      <w:r>
        <w:t>Saturday is busy, but not stronger than Sunday.</w:t>
      </w:r>
    </w:p>
    <w:p w14:paraId="26399482" w14:textId="77777777" w:rsidR="00D26EBE" w:rsidRDefault="00000000" w:rsidP="00D166BF">
      <w:pPr>
        <w:pStyle w:val="ListBullet"/>
        <w:spacing w:after="0"/>
      </w:pPr>
      <w:r>
        <w:t>Drinks, snacks, and cigarettes keep store demand steady throughout most of the day.</w:t>
      </w:r>
    </w:p>
    <w:p w14:paraId="0A0308F6" w14:textId="77777777" w:rsidR="00D26EBE" w:rsidRDefault="00000000" w:rsidP="00D166BF">
      <w:pPr>
        <w:pStyle w:val="ListBullet"/>
        <w:spacing w:after="0"/>
      </w:pPr>
      <w:r>
        <w:t>Peak-hour periods increase operational pressure and create more frequent inventory risk.</w:t>
      </w:r>
    </w:p>
    <w:p w14:paraId="79B4F316" w14:textId="4ED28B7A" w:rsidR="00D26EBE" w:rsidRDefault="00000000" w:rsidP="00D166BF">
      <w:pPr>
        <w:pStyle w:val="ListBullet"/>
        <w:spacing w:after="0"/>
      </w:pPr>
      <w:r>
        <w:t>Staffing and restocking decisions should align to the midday, afternoon, early-evening, and late-night spikes.</w:t>
      </w:r>
    </w:p>
    <w:sectPr w:rsidR="00D26EBE" w:rsidSect="00034616">
      <w:pgSz w:w="12240" w:h="15840"/>
      <w:pgMar w:top="864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451B67"/>
    <w:multiLevelType w:val="hybridMultilevel"/>
    <w:tmpl w:val="0140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700751">
    <w:abstractNumId w:val="8"/>
  </w:num>
  <w:num w:numId="2" w16cid:durableId="1860045003">
    <w:abstractNumId w:val="6"/>
  </w:num>
  <w:num w:numId="3" w16cid:durableId="1329404881">
    <w:abstractNumId w:val="5"/>
  </w:num>
  <w:num w:numId="4" w16cid:durableId="644821792">
    <w:abstractNumId w:val="4"/>
  </w:num>
  <w:num w:numId="5" w16cid:durableId="608781356">
    <w:abstractNumId w:val="7"/>
  </w:num>
  <w:num w:numId="6" w16cid:durableId="1300260232">
    <w:abstractNumId w:val="3"/>
  </w:num>
  <w:num w:numId="7" w16cid:durableId="100926095">
    <w:abstractNumId w:val="2"/>
  </w:num>
  <w:num w:numId="8" w16cid:durableId="1257591533">
    <w:abstractNumId w:val="1"/>
  </w:num>
  <w:num w:numId="9" w16cid:durableId="1265460837">
    <w:abstractNumId w:val="0"/>
  </w:num>
  <w:num w:numId="10" w16cid:durableId="1605840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0CF"/>
    <w:rsid w:val="0015074B"/>
    <w:rsid w:val="00264562"/>
    <w:rsid w:val="0029639D"/>
    <w:rsid w:val="00326F90"/>
    <w:rsid w:val="005D4646"/>
    <w:rsid w:val="007A2199"/>
    <w:rsid w:val="00AA1D8D"/>
    <w:rsid w:val="00B064A2"/>
    <w:rsid w:val="00B47730"/>
    <w:rsid w:val="00CB0664"/>
    <w:rsid w:val="00D166BF"/>
    <w:rsid w:val="00D26EBE"/>
    <w:rsid w:val="00E94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523FF"/>
  <w14:defaultImageDpi w14:val="300"/>
  <w15:docId w15:val="{4F496757-5970-4394-9CBD-7FADCED2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Ammar</cp:lastModifiedBy>
  <cp:revision>7</cp:revision>
  <dcterms:created xsi:type="dcterms:W3CDTF">2013-12-23T23:15:00Z</dcterms:created>
  <dcterms:modified xsi:type="dcterms:W3CDTF">2026-03-29T23:47:00Z</dcterms:modified>
  <cp:category/>
</cp:coreProperties>
</file>